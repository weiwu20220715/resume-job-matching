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b/>
          <w:color w:val="000000"/>
          <w:sz w:val="36"/>
        </w:rPr>
        <w:t>机械类学生简历诊断与岗位匹配报告</w:t>
      </w:r>
    </w:p>
    <w:p>
      <w:pPr>
        <w:jc w:val="center"/>
      </w:pPr>
      <w:r>
        <w:rPr>
          <w:rFonts w:ascii="Microsoft YaHei" w:hAnsi="Microsoft YaHei"/>
          <w:b w:val="0"/>
          <w:color w:val="000000"/>
          <w:sz w:val="18"/>
        </w:rPr>
        <w:t>虚构演示学生  |  目标岗位：机械设计工程师  |  2026-09-27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分数表示简历对岗位要求的书面证据覆盖度，未经过企业招聘结果验证，不代表录用概率或学生真实能力。</w:t>
      </w:r>
    </w:p>
    <w:p>
      <w:pPr>
        <w:pStyle w:val="Heading1"/>
      </w:pPr>
      <w:r>
        <w:t>一 学生简历画像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从简历提取的信息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学历层次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本科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专业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机械设计制造及其自动化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专业技能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机械设计、三维建模、工程制图、公差分析、产线调试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工具应用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AutoCAD、SolidWorks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工作或实习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识别到 2 行经历描述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项目经验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识别到 2 行经历描述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成果证据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识别到 1 行可能包含结果的描述，需人工核对</w:t>
            </w:r>
          </w:p>
        </w:tc>
      </w:tr>
    </w:tbl>
    <w:p>
      <w:pPr>
        <w:spacing w:after="0"/>
      </w:pPr>
    </w:p>
    <w:p>
      <w:pPr>
        <w:pStyle w:val="Heading1"/>
      </w:pPr>
      <w:r>
        <w:t>二 目标岗位需求与匹配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岗位来源：演示样例，非企业真实招聘；企业：演示岗位 A。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岗位需求维度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当前输入的岗位要求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最低学历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本科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相关专业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机械设计制造及其自动化、机械工程、机械电子工程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专业技能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机械设计、三维建模、工程制图、公差分析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工具软件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SolidWorks、AutoCAD、ANSYS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工作职责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机械设计、图纸输出、设计验证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项目关键词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机械设计、样机、设计优化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岗位说明摘录：</w:t>
      </w:r>
      <w:r>
        <w:rPr>
          <w:rFonts w:ascii="Microsoft YaHei" w:hAnsi="Microsoft YaHei"/>
          <w:b w:val="0"/>
          <w:color w:val="000000"/>
          <w:sz w:val="20"/>
        </w:rPr>
        <w:t>演示用要求，供流程验证；并非任何企业的真实招聘信息。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简历证据匹配度：73.3 分。该分数仅对当前输入的岗位要求和简历文本有效。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 w:val="true"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权重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覆盖率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已找到证据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未在简历找到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学历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10.0%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本科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专业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10.0%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机械设计制造及其自动化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专业技能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30.0%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机械设计、三维建模、工程制图、公差分析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工具应用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20.0%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67%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SolidWorks、AutoCAD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ANSYS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工作职责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15.0%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33%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机械设计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图纸输出、设计验证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项目经验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15.0%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33%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机械设计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样机、设计优化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580000" cy="251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 分维度指标与优劣势诊断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以下‘优势’与‘待改进’均指当前简历呈现的书面证据，不等同于学生真实能力。覆盖率=已找到要求数/岗位要求数；加权得分=本岗位归一后的权重×覆盖率。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 w:val="true"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覆盖率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本岗位权重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加权得分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学历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10.0%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10.0 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文本覆盖较高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专业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10.0%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10.0 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文本覆盖较高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专业技能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30.0%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30.0 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文本覆盖较高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工具应用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66.7%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20.0%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13.3 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部分覆盖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工作职责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33.3%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15.0%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5.0 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部分覆盖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项目经验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33.3%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15.0%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5.0 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部分覆盖</w:t>
            </w:r>
          </w:p>
        </w:tc>
      </w:tr>
    </w:tbl>
    <w:p>
      <w:pPr>
        <w:spacing w:after="0"/>
      </w:pPr>
    </w:p>
    <w:p>
      <w:pPr>
        <w:pStyle w:val="Heading2"/>
      </w:pPr>
      <w:r>
        <w:t>已展示的优势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学历：简历文本覆盖岗位要求的 100%；已识别本科。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专业：简历文本覆盖岗位要求的 100%；已识别机械设计制造及其自动化。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专业技能：简历文本覆盖岗位要求的 100%；已识别机械设计、三维建模、工程制图、公差分析。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成果表达：识别到 1 条可能包含数量或结果的原句，需核对真实性与本人贡献。</w:t>
      </w:r>
    </w:p>
    <w:p>
      <w:pPr>
        <w:pStyle w:val="Heading2"/>
      </w:pPr>
      <w:r>
        <w:t>待改进与证据缺口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专业技能应用深度：目前主要是能力或工具罗列，缺少在项目/实习中如何使用的具体原句。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工具应用：已覆盖 67%，仍未在简历中找到ANSYS。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工具应用应用深度：目前主要是能力或工具罗列，缺少在项目/实习中如何使用的具体原句。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工作职责：已覆盖 33%，仍未在简历中找到图纸输出、设计验证。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项目经验：已覆盖 33%，仍未在简历中找到样机、设计优化。</w:t>
      </w:r>
    </w:p>
    <w:p>
      <w:pPr>
        <w:pStyle w:val="Heading2"/>
      </w:pPr>
      <w:r>
        <w:t>指标对应的简历原句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学历：</w:t>
      </w:r>
      <w:r>
        <w:rPr>
          <w:rFonts w:ascii="Microsoft YaHei" w:hAnsi="Microsoft YaHei"/>
          <w:b w:val="0"/>
          <w:color w:val="000000"/>
          <w:sz w:val="20"/>
        </w:rPr>
        <w:t>本科：某大学 机械设计制造及其自动化专业 本科 2022.09—2026.06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专业：</w:t>
      </w:r>
      <w:r>
        <w:rPr>
          <w:rFonts w:ascii="Microsoft YaHei" w:hAnsi="Microsoft YaHei"/>
          <w:b w:val="0"/>
          <w:color w:val="000000"/>
          <w:sz w:val="20"/>
        </w:rPr>
        <w:t>机械设计制造及其自动化：某大学 机械设计制造及其自动化专业 本科 2022.09—2026.06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专业技能：</w:t>
      </w:r>
      <w:r>
        <w:rPr>
          <w:rFonts w:ascii="Microsoft YaHei" w:hAnsi="Microsoft YaHei"/>
          <w:b w:val="0"/>
          <w:color w:val="000000"/>
          <w:sz w:val="20"/>
        </w:rPr>
        <w:t>机械设计：学习过机械设计、三维建模、工程制图、公差分析。；三维建模：学习过机械设计、三维建模、工程制图、公差分析。；工程制图：学习过机械设计、三维建模、工程制图、公差分析。；公差分析：学习过机械设计、三维建模、工程制图、公差分析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工具应用：</w:t>
      </w:r>
      <w:r>
        <w:rPr>
          <w:rFonts w:ascii="Microsoft YaHei" w:hAnsi="Microsoft YaHei"/>
          <w:b w:val="0"/>
          <w:color w:val="000000"/>
          <w:sz w:val="20"/>
        </w:rPr>
        <w:t>SolidWorks：工具：SolidWorks、AutoCAD。；AutoCAD：工具：SolidWorks、AutoCAD。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工作职责：</w:t>
      </w:r>
      <w:r>
        <w:rPr>
          <w:rFonts w:ascii="Microsoft YaHei" w:hAnsi="Microsoft YaHei"/>
          <w:b w:val="0"/>
          <w:color w:val="000000"/>
          <w:sz w:val="20"/>
        </w:rPr>
        <w:t>机械设计：参与夹具结构设计，使用 SolidWorks 完成零部件三维建模，输出 2 份装配图。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项目经验：</w:t>
      </w:r>
      <w:r>
        <w:rPr>
          <w:rFonts w:ascii="Microsoft YaHei" w:hAnsi="Microsoft YaHei"/>
          <w:b w:val="0"/>
          <w:color w:val="000000"/>
          <w:sz w:val="20"/>
        </w:rPr>
        <w:t>机械设计：参与夹具结构设计，使用 SolidWorks 完成零部件三维建模，输出 2 份装配图。</w:t>
      </w:r>
    </w:p>
    <w:p>
      <w:pPr>
        <w:pStyle w:val="Heading1"/>
      </w:pPr>
      <w:r>
        <w:t>四 工作职责 项目经历与成果</w:t>
      </w:r>
    </w:p>
    <w:p>
      <w:pPr>
        <w:pStyle w:val="Heading2"/>
      </w:pPr>
      <w:r>
        <w:t>工作/实习职责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某制造企业生产实习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协助设备调试，参与整理设备运行记录。</w:t>
      </w:r>
    </w:p>
    <w:p>
      <w:pPr>
        <w:pStyle w:val="Heading2"/>
      </w:pPr>
      <w:r>
        <w:t>项目经历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智能装备夹具设计课程项目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参与夹具结构设计，使用 SolidWorks 完成零部件三维建模，输出 2 份装配图。</w:t>
      </w:r>
    </w:p>
    <w:p>
      <w:pPr>
        <w:pStyle w:val="Heading2"/>
      </w:pPr>
      <w:r>
        <w:t>成果线索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参与夹具结构设计，使用 SolidWorks 完成零部件三维建模，输出 2 份装配图。</w:t>
      </w:r>
    </w:p>
    <w:p>
      <w:pPr>
        <w:pStyle w:val="Heading1"/>
      </w:pPr>
      <w:r>
        <w:t>五 原句诊断与修改建议</w:t>
      </w:r>
    </w:p>
    <w:p>
      <w:pPr>
        <w:pStyle w:val="Heading2"/>
      </w:pPr>
      <w:r>
        <w:t>建议 1  专业技能 · 逐句改写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原文或现状：</w:t>
      </w:r>
      <w:r>
        <w:rPr>
          <w:rFonts w:ascii="Microsoft YaHei" w:hAnsi="Microsoft YaHei"/>
          <w:b w:val="0"/>
          <w:color w:val="000000"/>
          <w:sz w:val="20"/>
        </w:rPr>
        <w:t>学习过机械设计、三维建模、工程制图、公差分析。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问题：</w:t>
      </w:r>
      <w:r>
        <w:rPr>
          <w:rFonts w:ascii="Microsoft YaHei" w:hAnsi="Microsoft YaHei"/>
          <w:b w:val="0"/>
          <w:color w:val="000000"/>
          <w:sz w:val="20"/>
        </w:rPr>
        <w:t>仅写掌握程度，缺少使用场景和作品，不能判断实际应用深度。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建议替换句：</w:t>
      </w:r>
      <w:r>
        <w:rPr>
          <w:rFonts w:ascii="Microsoft YaHei" w:hAnsi="Microsoft YaHei"/>
          <w:b w:val="0"/>
          <w:color w:val="000000"/>
          <w:sz w:val="20"/>
        </w:rPr>
        <w:t>原句事实不足，暂不能安全生成直接替换句。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核实与补充：</w:t>
      </w:r>
      <w:r>
        <w:rPr>
          <w:rFonts w:ascii="Microsoft YaHei" w:hAnsi="Microsoft YaHei"/>
          <w:b w:val="0"/>
          <w:color w:val="000000"/>
          <w:sz w:val="20"/>
        </w:rPr>
        <w:t>请提供真实课程、项目或实习中的操作与交付物；在核实前不生成可能夸大能力的替换句。</w:t>
      </w:r>
    </w:p>
    <w:p>
      <w:pPr>
        <w:pStyle w:val="Heading2"/>
      </w:pPr>
      <w:r>
        <w:t>建议 2  项目经历 · 逐句改写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原文或现状：</w:t>
      </w:r>
      <w:r>
        <w:rPr>
          <w:rFonts w:ascii="Microsoft YaHei" w:hAnsi="Microsoft YaHei"/>
          <w:b w:val="0"/>
          <w:color w:val="000000"/>
          <w:sz w:val="20"/>
        </w:rPr>
        <w:t>参与夹具结构设计，使用 SolidWorks 完成零部件三维建模，输出 2 份装配图。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问题：</w:t>
      </w:r>
      <w:r>
        <w:rPr>
          <w:rFonts w:ascii="Microsoft YaHei" w:hAnsi="Microsoft YaHei"/>
          <w:b w:val="0"/>
          <w:color w:val="000000"/>
          <w:sz w:val="20"/>
        </w:rPr>
        <w:t>多个动作和成果堆在同一句，具体任务和产出不够醒目。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建议替换句：</w:t>
      </w:r>
      <w:r>
        <w:rPr>
          <w:rFonts w:ascii="Microsoft YaHei" w:hAnsi="Microsoft YaHei"/>
          <w:b w:val="0"/>
          <w:color w:val="000000"/>
          <w:sz w:val="20"/>
        </w:rPr>
        <w:t>在智能装备夹具设计课程项目中，参与夹具结构设计；使用 SolidWorks 完成零部件三维建模，并输出 2 份装配图。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核实与补充：</w:t>
      </w:r>
      <w:r>
        <w:rPr>
          <w:rFonts w:ascii="Microsoft YaHei" w:hAnsi="Microsoft YaHei"/>
          <w:b w:val="0"/>
          <w:color w:val="000000"/>
          <w:sz w:val="20"/>
        </w:rPr>
        <w:t>请核实‘使用’和‘输出/完成’确由本人承担。</w:t>
      </w:r>
    </w:p>
    <w:p>
      <w:pPr>
        <w:pStyle w:val="Heading2"/>
      </w:pPr>
      <w:r>
        <w:t>建议 3  实习/工作经历 · 逐句改写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原文或现状：</w:t>
      </w:r>
      <w:r>
        <w:rPr>
          <w:rFonts w:ascii="Microsoft YaHei" w:hAnsi="Microsoft YaHei"/>
          <w:b w:val="0"/>
          <w:color w:val="000000"/>
          <w:sz w:val="20"/>
        </w:rPr>
        <w:t>协助设备调试，参与整理设备运行记录。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问题：</w:t>
      </w:r>
      <w:r>
        <w:rPr>
          <w:rFonts w:ascii="Microsoft YaHei" w:hAnsi="Microsoft YaHei"/>
          <w:b w:val="0"/>
          <w:color w:val="000000"/>
          <w:sz w:val="20"/>
        </w:rPr>
        <w:t>两个动作并列但职责边界不清，建议分别写明。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建议替换句：</w:t>
      </w:r>
      <w:r>
        <w:rPr>
          <w:rFonts w:ascii="Microsoft YaHei" w:hAnsi="Microsoft YaHei"/>
          <w:b w:val="0"/>
          <w:color w:val="000000"/>
          <w:sz w:val="20"/>
        </w:rPr>
        <w:t>在某制造企业生产实习中，协助设备调试，并参与整理设备运行记录。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核实与补充：</w:t>
      </w:r>
      <w:r>
        <w:rPr>
          <w:rFonts w:ascii="Microsoft YaHei" w:hAnsi="Microsoft YaHei"/>
          <w:b w:val="0"/>
          <w:color w:val="000000"/>
          <w:sz w:val="20"/>
        </w:rPr>
        <w:t>如有本人具体操作或交付物，请继续补充；不要把协助写成独立负责。</w:t>
      </w:r>
    </w:p>
    <w:p>
      <w:pPr>
        <w:pStyle w:val="Heading2"/>
      </w:pPr>
      <w:r>
        <w:t>建议 4  工具应用 · 岗位证据缺口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原文或现状：</w:t>
      </w:r>
      <w:r>
        <w:rPr>
          <w:rFonts w:ascii="Microsoft YaHei" w:hAnsi="Microsoft YaHei"/>
          <w:b w:val="0"/>
          <w:color w:val="000000"/>
          <w:sz w:val="20"/>
        </w:rPr>
        <w:t>简历中未找到直接证据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问题：</w:t>
      </w:r>
      <w:r>
        <w:rPr>
          <w:rFonts w:ascii="Microsoft YaHei" w:hAnsi="Microsoft YaHei"/>
          <w:b w:val="0"/>
          <w:color w:val="000000"/>
          <w:sz w:val="20"/>
        </w:rPr>
        <w:t>目标岗位要求：ANSYS。未写出不等于不会，请先核实经历。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建议替换句：</w:t>
      </w:r>
      <w:r>
        <w:rPr>
          <w:rFonts w:ascii="Microsoft YaHei" w:hAnsi="Microsoft YaHei"/>
          <w:b w:val="0"/>
          <w:color w:val="000000"/>
          <w:sz w:val="20"/>
        </w:rPr>
        <w:t>原句事实不足，暂不能安全生成直接替换句。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核实与补充：</w:t>
      </w:r>
      <w:r>
        <w:rPr>
          <w:rFonts w:ascii="Microsoft YaHei" w:hAnsi="Microsoft YaHei"/>
          <w:b w:val="0"/>
          <w:color w:val="000000"/>
          <w:sz w:val="20"/>
        </w:rPr>
        <w:t>若有真实经历，在相应项目或实习条目补充本人任务、实际工具和可核实成果；没有则列为学习计划。</w:t>
      </w:r>
    </w:p>
    <w:p>
      <w:pPr>
        <w:pStyle w:val="Heading2"/>
      </w:pPr>
      <w:r>
        <w:t>建议 5  工作职责 · 岗位证据缺口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原文或现状：</w:t>
      </w:r>
      <w:r>
        <w:rPr>
          <w:rFonts w:ascii="Microsoft YaHei" w:hAnsi="Microsoft YaHei"/>
          <w:b w:val="0"/>
          <w:color w:val="000000"/>
          <w:sz w:val="20"/>
        </w:rPr>
        <w:t>简历中未找到直接证据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问题：</w:t>
      </w:r>
      <w:r>
        <w:rPr>
          <w:rFonts w:ascii="Microsoft YaHei" w:hAnsi="Microsoft YaHei"/>
          <w:b w:val="0"/>
          <w:color w:val="000000"/>
          <w:sz w:val="20"/>
        </w:rPr>
        <w:t>目标岗位要求：图纸输出、设计验证。未写出不等于不会，请先核实经历。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建议替换句：</w:t>
      </w:r>
      <w:r>
        <w:rPr>
          <w:rFonts w:ascii="Microsoft YaHei" w:hAnsi="Microsoft YaHei"/>
          <w:b w:val="0"/>
          <w:color w:val="000000"/>
          <w:sz w:val="20"/>
        </w:rPr>
        <w:t>原句事实不足，暂不能安全生成直接替换句。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核实与补充：</w:t>
      </w:r>
      <w:r>
        <w:rPr>
          <w:rFonts w:ascii="Microsoft YaHei" w:hAnsi="Microsoft YaHei"/>
          <w:b w:val="0"/>
          <w:color w:val="000000"/>
          <w:sz w:val="20"/>
        </w:rPr>
        <w:t>若有真实经历，在相应项目或实习条目补充本人任务、实际工具和可核实成果；没有则列为学习计划。</w:t>
      </w:r>
    </w:p>
    <w:p>
      <w:pPr>
        <w:pStyle w:val="Heading2"/>
      </w:pPr>
      <w:r>
        <w:t>建议 6  项目经验 · 岗位证据缺口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原文或现状：</w:t>
      </w:r>
      <w:r>
        <w:rPr>
          <w:rFonts w:ascii="Microsoft YaHei" w:hAnsi="Microsoft YaHei"/>
          <w:b w:val="0"/>
          <w:color w:val="000000"/>
          <w:sz w:val="20"/>
        </w:rPr>
        <w:t>简历中未找到直接证据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问题：</w:t>
      </w:r>
      <w:r>
        <w:rPr>
          <w:rFonts w:ascii="Microsoft YaHei" w:hAnsi="Microsoft YaHei"/>
          <w:b w:val="0"/>
          <w:color w:val="000000"/>
          <w:sz w:val="20"/>
        </w:rPr>
        <w:t>目标岗位要求：样机、设计优化。未写出不等于不会，请先核实经历。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建议替换句：</w:t>
      </w:r>
      <w:r>
        <w:rPr>
          <w:rFonts w:ascii="Microsoft YaHei" w:hAnsi="Microsoft YaHei"/>
          <w:b w:val="0"/>
          <w:color w:val="000000"/>
          <w:sz w:val="20"/>
        </w:rPr>
        <w:t>原句事实不足，暂不能安全生成直接替换句。</w:t>
      </w:r>
    </w:p>
    <w:p>
      <w:pPr>
        <w:spacing w:after="60"/>
      </w:pPr>
      <w:r>
        <w:rPr>
          <w:rFonts w:ascii="Microsoft YaHei" w:hAnsi="Microsoft YaHei"/>
          <w:b/>
          <w:color w:val="000000"/>
          <w:sz w:val="20"/>
        </w:rPr>
        <w:t>核实与补充：</w:t>
      </w:r>
      <w:r>
        <w:rPr>
          <w:rFonts w:ascii="Microsoft YaHei" w:hAnsi="Microsoft YaHei"/>
          <w:b w:val="0"/>
          <w:color w:val="000000"/>
          <w:sz w:val="20"/>
        </w:rPr>
        <w:t>若有真实经历，在相应项目或实习条目补充本人任务、实际工具和可核实成果；没有则列为学习计划。</w:t>
      </w:r>
    </w:p>
    <w:p>
      <w:pPr>
        <w:pStyle w:val="Heading1"/>
      </w:pPr>
      <w:r>
        <w:t>六 岗位推荐与下一步行动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 w:val="true"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排序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岗位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企业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书面证据匹配度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机械设计工程师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演示岗位 A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73.3 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演示样例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工业机器人应用工程师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演示岗位 C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45.0 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演示样例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设备自动化工程师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演示岗位 D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44.2 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演示样例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智能制造工艺工程师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演示岗位 B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26.7 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演示样例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生产质量工程师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演示岗位 E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26.7 分</w:t>
            </w:r>
          </w:p>
        </w:tc>
        <w:tc>
          <w:tcPr>
            <w:tcW w:type="dxa" w:w="1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8"/>
              </w:rPr>
              <w:t>演示样例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优先核实以下缺口是否已有真实经历；有则补充证据，没有则安排课程、实训或项目实践：工具应用：ANSYS；工作职责：图纸输出, 设计验证；项目经验：样机, 设计优化。</w:t>
      </w:r>
    </w:p>
    <w:p>
      <w:pPr>
        <w:spacing w:after="60"/>
      </w:pPr>
      <w:r>
        <w:rPr>
          <w:rFonts w:ascii="Microsoft YaHei" w:hAnsi="Microsoft YaHei"/>
          <w:b w:val="0"/>
          <w:color w:val="000000"/>
          <w:sz w:val="20"/>
        </w:rPr>
        <w:t>报告需与真实岗位说明、简历原件及面试核实结合使用。示例岗位不能用于企业录用判断；系统尚未完成企业数据采集、专家权重校准及盲测准确率验证。</w:t>
      </w:r>
    </w:p>
    <w:sectPr w:rsidR="00FC693F" w:rsidRPr="0006063C" w:rsidSect="00034616"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